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ED7A" w14:textId="77777777" w:rsidR="00222417" w:rsidRDefault="00000000">
      <w:pPr>
        <w:pStyle w:val="Heading1"/>
        <w:jc w:val="center"/>
      </w:pPr>
      <w:r>
        <w:t>📈 Binary Signal Prediction Project (1m, 3m, 5m)</w:t>
      </w:r>
    </w:p>
    <w:p w14:paraId="2AF157DC" w14:textId="77777777" w:rsidR="00222417" w:rsidRDefault="00000000">
      <w:r>
        <w:rPr>
          <w:b/>
        </w:rPr>
        <w:t xml:space="preserve">🔍 Project Goal: </w:t>
      </w:r>
      <w:r>
        <w:t>Build a system that automatically trains the best machine learning model to predict binary signals (UP/DOWN) for 1-minute, 3-minute, and 5-minute timeframes using historical candle data (20 years).</w:t>
      </w:r>
    </w:p>
    <w:p w14:paraId="07C45430" w14:textId="77777777" w:rsidR="00222417" w:rsidRDefault="00000000">
      <w:pPr>
        <w:pStyle w:val="Heading2"/>
      </w:pPr>
      <w:r>
        <w:t>📁 Project Structure</w:t>
      </w:r>
    </w:p>
    <w:p w14:paraId="11DE70EF" w14:textId="77777777" w:rsidR="00222417" w:rsidRDefault="00000000">
      <w:r>
        <w:rPr>
          <w:b/>
        </w:rPr>
        <w:t>Folder Layout:</w:t>
      </w:r>
      <w:r>
        <w:rPr>
          <w:b/>
        </w:rPr>
        <w:br/>
      </w:r>
      <w:r>
        <w:br/>
      </w:r>
      <w:proofErr w:type="spellStart"/>
      <w:r>
        <w:t>binary_signal_project</w:t>
      </w:r>
      <w:proofErr w:type="spellEnd"/>
      <w:r>
        <w:t>/</w:t>
      </w:r>
      <w:r>
        <w:br/>
        <w:t>│</w:t>
      </w:r>
      <w:r>
        <w:br/>
        <w:t>├── data/                       # Raw Parquet or CSV files</w:t>
      </w:r>
      <w:r>
        <w:br/>
        <w:t xml:space="preserve">│   ├── </w:t>
      </w:r>
      <w:proofErr w:type="spellStart"/>
      <w:r>
        <w:t>eurusd.parquet</w:t>
      </w:r>
      <w:proofErr w:type="spellEnd"/>
      <w:r>
        <w:br/>
        <w:t>│</w:t>
      </w:r>
      <w:r>
        <w:br/>
        <w:t>├── models/                     # Saved best models</w:t>
      </w:r>
      <w:r>
        <w:br/>
        <w:t>│   ├── eurusd_1m.pkl├── eurusd_3m.pkl├── eurusd_5m.pkl</w:t>
      </w:r>
      <w:r>
        <w:br/>
        <w:t>│</w:t>
      </w:r>
      <w:r>
        <w:br/>
        <w:t>├── utils/</w:t>
      </w:r>
      <w:r>
        <w:br/>
        <w:t>│   ├── feature_engineering.py  # Auto create features</w:t>
      </w:r>
      <w:r>
        <w:br/>
        <w:t>│   ├── model_selector.py       # Auto select best model</w:t>
      </w:r>
      <w:r>
        <w:br/>
        <w:t>│   └── label_creator.py        # Make labels for 1m, 3m, 5m</w:t>
      </w:r>
      <w:r>
        <w:br/>
        <w:t>│</w:t>
      </w:r>
      <w:r>
        <w:br/>
        <w:t>├── train_models.py             # Train all models</w:t>
      </w:r>
      <w:r>
        <w:br/>
        <w:t>├── predict_live.py             # Predict from latest candle</w:t>
      </w:r>
      <w:r>
        <w:br/>
        <w:t xml:space="preserve">├── </w:t>
      </w:r>
      <w:proofErr w:type="spellStart"/>
      <w:r>
        <w:t>signal_output.json</w:t>
      </w:r>
      <w:proofErr w:type="spellEnd"/>
      <w:r>
        <w:t xml:space="preserve">          # Output signal</w:t>
      </w:r>
      <w:r>
        <w:br/>
        <w:t>└── requirements.txt</w:t>
      </w:r>
      <w:r>
        <w:br/>
      </w:r>
    </w:p>
    <w:p w14:paraId="1D9F3CD8" w14:textId="77777777" w:rsidR="00222417" w:rsidRDefault="00000000">
      <w:pPr>
        <w:pStyle w:val="Heading2"/>
      </w:pPr>
      <w:r>
        <w:t>🔁 Workflow Steps</w:t>
      </w:r>
    </w:p>
    <w:p w14:paraId="00EDF0E8" w14:textId="77777777" w:rsidR="00222417" w:rsidRDefault="00000000">
      <w:r>
        <w:rPr>
          <w:b/>
        </w:rPr>
        <w:t xml:space="preserve">1. Data Preparation: </w:t>
      </w:r>
      <w:r>
        <w:t>Split and label candle data for 1m, 3m, and 5m future signals.</w:t>
      </w:r>
      <w:r>
        <w:br/>
      </w:r>
      <w:r>
        <w:rPr>
          <w:b/>
        </w:rPr>
        <w:t xml:space="preserve">2. Feature Engineering: </w:t>
      </w:r>
      <w:r>
        <w:t>Calculate OHLC-based features, moving averages, technical indicators.</w:t>
      </w:r>
      <w:r>
        <w:br/>
      </w:r>
      <w:r>
        <w:rPr>
          <w:b/>
        </w:rPr>
        <w:t xml:space="preserve">3. Model Training: </w:t>
      </w:r>
      <w:r>
        <w:t xml:space="preserve">Automatically try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, Random Forest, Logistic Regression.</w:t>
      </w:r>
      <w:r>
        <w:br/>
      </w:r>
      <w:r>
        <w:rPr>
          <w:b/>
        </w:rPr>
        <w:t xml:space="preserve">4. Model Selection: </w:t>
      </w:r>
      <w:r>
        <w:t>Select best model using accuracy / ROC-AUC.</w:t>
      </w:r>
      <w:r>
        <w:br/>
      </w:r>
      <w:r>
        <w:rPr>
          <w:b/>
        </w:rPr>
        <w:t xml:space="preserve">5. Save Best Model: </w:t>
      </w:r>
      <w:r>
        <w:t>Save each model with filename like `eurusd_1m.pkl`</w:t>
      </w:r>
      <w:r>
        <w:br/>
      </w:r>
      <w:r>
        <w:rPr>
          <w:b/>
        </w:rPr>
        <w:t xml:space="preserve">6. Live Prediction: </w:t>
      </w:r>
      <w:r>
        <w:t>Predict signal based on most recent candle data.</w:t>
      </w:r>
      <w:r>
        <w:br/>
      </w:r>
    </w:p>
    <w:p w14:paraId="433F9DDE" w14:textId="77777777" w:rsidR="00222417" w:rsidRDefault="00000000">
      <w:pPr>
        <w:pStyle w:val="Heading2"/>
      </w:pPr>
      <w:r>
        <w:t>🧾 Output Format</w:t>
      </w:r>
    </w:p>
    <w:p w14:paraId="7A982038" w14:textId="77777777" w:rsidR="00222417" w:rsidRDefault="00000000">
      <w:r>
        <w:rPr>
          <w:b/>
        </w:rPr>
        <w:t>Example JSON Output:</w:t>
      </w:r>
      <w:r>
        <w:rPr>
          <w:b/>
        </w:rPr>
        <w:br/>
      </w:r>
      <w:r>
        <w:br/>
      </w:r>
      <w:r>
        <w:lastRenderedPageBreak/>
        <w:t>{</w:t>
      </w:r>
      <w:r>
        <w:br/>
        <w:t xml:space="preserve">  "pair": "EUR/USD",</w:t>
      </w:r>
      <w:r>
        <w:br/>
        <w:t xml:space="preserve">  "timeframe": "3m",</w:t>
      </w:r>
      <w:r>
        <w:br/>
        <w:t xml:space="preserve">  "signal": "UP",</w:t>
      </w:r>
      <w:r>
        <w:br/>
        <w:t xml:space="preserve">  "confidence": 0.734</w:t>
      </w:r>
      <w:r>
        <w:br/>
        <w:t>}</w:t>
      </w:r>
      <w:r>
        <w:br/>
      </w:r>
    </w:p>
    <w:p w14:paraId="7FAE0DEC" w14:textId="30B517EF" w:rsidR="002B3D52" w:rsidRDefault="00000000" w:rsidP="002B3D52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How to Use (Commands)</w:t>
      </w:r>
    </w:p>
    <w:p w14:paraId="0CBF83FE" w14:textId="2517F669" w:rsidR="00222417" w:rsidRDefault="002B3D52" w:rsidP="002B3D52">
      <w:r>
        <w:br/>
      </w:r>
      <w:r>
        <w:br/>
      </w:r>
      <w:r w:rsidR="00000000">
        <w:rPr>
          <w:noProof/>
        </w:rPr>
        <w:drawing>
          <wp:anchor distT="0" distB="0" distL="0" distR="0" simplePos="0" relativeHeight="2" behindDoc="0" locked="0" layoutInCell="0" allowOverlap="1" wp14:anchorId="2A374E63" wp14:editId="26C6FEC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7299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Characteristics of Data:</w:t>
      </w:r>
      <w:r>
        <w:br/>
      </w:r>
    </w:p>
    <w:sectPr w:rsidR="00222417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018"/>
    <w:multiLevelType w:val="multilevel"/>
    <w:tmpl w:val="2C1A46A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9B0C63"/>
    <w:multiLevelType w:val="multilevel"/>
    <w:tmpl w:val="E50CBC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D334FC"/>
    <w:multiLevelType w:val="multilevel"/>
    <w:tmpl w:val="B04864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5103AE"/>
    <w:multiLevelType w:val="multilevel"/>
    <w:tmpl w:val="CD640A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534243F"/>
    <w:multiLevelType w:val="multilevel"/>
    <w:tmpl w:val="9E465E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D2448DF"/>
    <w:multiLevelType w:val="multilevel"/>
    <w:tmpl w:val="CB32B65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F6D51D1"/>
    <w:multiLevelType w:val="multilevel"/>
    <w:tmpl w:val="26EEEC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63668657">
    <w:abstractNumId w:val="2"/>
  </w:num>
  <w:num w:numId="2" w16cid:durableId="852187009">
    <w:abstractNumId w:val="1"/>
  </w:num>
  <w:num w:numId="3" w16cid:durableId="1383019733">
    <w:abstractNumId w:val="0"/>
  </w:num>
  <w:num w:numId="4" w16cid:durableId="849099721">
    <w:abstractNumId w:val="3"/>
  </w:num>
  <w:num w:numId="5" w16cid:durableId="1903059844">
    <w:abstractNumId w:val="5"/>
  </w:num>
  <w:num w:numId="6" w16cid:durableId="878324906">
    <w:abstractNumId w:val="6"/>
  </w:num>
  <w:num w:numId="7" w16cid:durableId="288628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417"/>
    <w:rsid w:val="000004B9"/>
    <w:rsid w:val="00222417"/>
    <w:rsid w:val="002B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6D931"/>
  <w15:docId w15:val="{F7AD7919-DC20-4B42-98E6-D82C90FF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1338</Characters>
  <Application>Microsoft Office Word</Application>
  <DocSecurity>0</DocSecurity>
  <Lines>53</Lines>
  <Paragraphs>11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Meetkumar Patel</cp:lastModifiedBy>
  <cp:revision>4</cp:revision>
  <dcterms:created xsi:type="dcterms:W3CDTF">2013-12-23T23:15:00Z</dcterms:created>
  <dcterms:modified xsi:type="dcterms:W3CDTF">2025-05-11T15:07:00Z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21310451-fb0e-48b2-a0a3-ebba078ddcc3</vt:lpwstr>
  </property>
</Properties>
</file>